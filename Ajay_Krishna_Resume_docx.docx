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772400" cy="9774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1 at 10.26.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7743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